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FIRST INFORMATION REPORT (FIR)</w:t>
      </w:r>
    </w:p>
    <w:p>
      <w:r>
        <w:t>To,</w:t>
      </w:r>
    </w:p>
    <w:p>
      <w:r>
        <w:t>The Station House Officer,</w:t>
      </w:r>
    </w:p>
    <w:p>
      <w:r>
        <w:t>{{police_station}} Police Station,</w:t>
      </w:r>
    </w:p>
    <w:p>
      <w:r>
        <w:t>{{district}}, {{state}}</w:t>
      </w:r>
    </w:p>
    <w:p/>
    <w:p>
      <w:pPr>
        <w:pStyle w:val="Heading2"/>
      </w:pPr>
      <w:r>
        <w:t>Details of Complainant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{{complainant_name}}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{{complainant_address}}</w:t>
            </w:r>
          </w:p>
        </w:tc>
      </w:tr>
      <w:tr>
        <w:tc>
          <w:tcPr>
            <w:tcW w:type="dxa" w:w="4320"/>
          </w:tcPr>
          <w:p>
            <w:r>
              <w:t>Phone Number</w:t>
            </w:r>
          </w:p>
        </w:tc>
        <w:tc>
          <w:tcPr>
            <w:tcW w:type="dxa" w:w="4320"/>
          </w:tcPr>
          <w:p>
            <w:r>
              <w:t>{{complainant_phone}}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{{complainant_age}}</w:t>
            </w:r>
          </w:p>
        </w:tc>
      </w:tr>
      <w:tr>
        <w:tc>
          <w:tcPr>
            <w:tcW w:type="dxa" w:w="4320"/>
          </w:tcPr>
          <w:p>
            <w:r>
              <w:t>Relationship to accused</w:t>
            </w:r>
          </w:p>
        </w:tc>
        <w:tc>
          <w:tcPr>
            <w:tcW w:type="dxa" w:w="4320"/>
          </w:tcPr>
          <w:p>
            <w:r>
              <w:t>{{relationship}}</w:t>
            </w:r>
          </w:p>
        </w:tc>
      </w:tr>
    </w:tbl>
    <w:p/>
    <w:p>
      <w:pPr>
        <w:pStyle w:val="Heading2"/>
      </w:pPr>
      <w:r>
        <w:t>Details of Accused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of Accused</w:t>
            </w:r>
          </w:p>
        </w:tc>
        <w:tc>
          <w:tcPr>
            <w:tcW w:type="dxa" w:w="4320"/>
          </w:tcPr>
          <w:p>
            <w:r>
              <w:t>{{accused_name}}</w:t>
            </w:r>
          </w:p>
        </w:tc>
      </w:tr>
      <w:tr>
        <w:tc>
          <w:tcPr>
            <w:tcW w:type="dxa" w:w="4320"/>
          </w:tcPr>
          <w:p>
            <w:r>
              <w:t>Address of Accused</w:t>
            </w:r>
          </w:p>
        </w:tc>
        <w:tc>
          <w:tcPr>
            <w:tcW w:type="dxa" w:w="4320"/>
          </w:tcPr>
          <w:p>
            <w:r>
              <w:t>{{accused_address}}</w:t>
            </w:r>
          </w:p>
        </w:tc>
      </w:tr>
      <w:tr>
        <w:tc>
          <w:tcPr>
            <w:tcW w:type="dxa" w:w="4320"/>
          </w:tcPr>
          <w:p>
            <w:r>
              <w:t>Relationship to complainant</w:t>
            </w:r>
          </w:p>
        </w:tc>
        <w:tc>
          <w:tcPr>
            <w:tcW w:type="dxa" w:w="4320"/>
          </w:tcPr>
          <w:p>
            <w:r>
              <w:t>{{relationship}}</w:t>
            </w:r>
          </w:p>
        </w:tc>
      </w:tr>
    </w:tbl>
    <w:p/>
    <w:p>
      <w:pPr>
        <w:pStyle w:val="Heading2"/>
      </w:pPr>
      <w:r>
        <w:t>Incident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of Incident</w:t>
            </w:r>
          </w:p>
        </w:tc>
        <w:tc>
          <w:tcPr>
            <w:tcW w:type="dxa" w:w="4320"/>
          </w:tcPr>
          <w:p>
            <w:r>
              <w:t>{{incident_date}}</w:t>
            </w:r>
          </w:p>
        </w:tc>
      </w:tr>
      <w:tr>
        <w:tc>
          <w:tcPr>
            <w:tcW w:type="dxa" w:w="4320"/>
          </w:tcPr>
          <w:p>
            <w:r>
              <w:t>Place of Incident</w:t>
            </w:r>
          </w:p>
        </w:tc>
        <w:tc>
          <w:tcPr>
            <w:tcW w:type="dxa" w:w="4320"/>
          </w:tcPr>
          <w:p>
            <w:r>
              <w:t>{{incident_place}}</w:t>
            </w:r>
          </w:p>
        </w:tc>
      </w:tr>
      <w:tr>
        <w:tc>
          <w:tcPr>
            <w:tcW w:type="dxa" w:w="4320"/>
          </w:tcPr>
          <w:p>
            <w:r>
              <w:t>Nature of Incident</w:t>
            </w:r>
          </w:p>
        </w:tc>
        <w:tc>
          <w:tcPr>
            <w:tcW w:type="dxa" w:w="4320"/>
          </w:tcPr>
          <w:p>
            <w:r>
              <w:t>{{incident_nature}}</w:t>
            </w:r>
          </w:p>
        </w:tc>
      </w:tr>
    </w:tbl>
    <w:p/>
    <w:p>
      <w:pPr>
        <w:pStyle w:val="Heading2"/>
      </w:pPr>
      <w:r>
        <w:t>Statement</w:t>
      </w:r>
    </w:p>
    <w:p>
      <w:r>
        <w:t>I, {{complainant_name}}, hereby state that on {{incident_date}}, at {{incident_place}}, {{accused_name}} committed the following act: {{incident_nature}}. I request you to kindly register this FIR and take necessary legal action under the relevant sections of IPC and Protection of Women from Domestic Violence Act, 2005.</w:t>
      </w:r>
    </w:p>
    <w:p/>
    <w:p>
      <w:r>
        <w:t>Relevant Sections: IPC 498A, DV Act Section 12, CrPC Section 154</w:t>
      </w:r>
    </w:p>
    <w:p/>
    <w:p>
      <w:r>
        <w:t>Yours faithfully,</w:t>
      </w:r>
    </w:p>
    <w:p/>
    <w:p>
      <w:r>
        <w:t>{{complainant_name}}</w:t>
      </w:r>
    </w:p>
    <w:p>
      <w:r>
        <w:t>Date: {{incident_date}}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